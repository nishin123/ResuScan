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FCF" w:rsidRDefault="00BD7D6D">
      <w:pPr>
        <w:pStyle w:val="Heading1"/>
        <w:jc w:val="center"/>
      </w:pPr>
      <w:r>
        <w:t>AI RESUME SCREENING SYSTEM</w:t>
      </w:r>
    </w:p>
    <w:p w:rsidR="007F4FCF" w:rsidRDefault="00B97D8D" w:rsidP="006B44A9">
      <w:pPr>
        <w:pStyle w:val="Heading1"/>
        <w:tabs>
          <w:tab w:val="left" w:pos="5436"/>
        </w:tabs>
        <w:spacing w:line="360" w:lineRule="auto"/>
      </w:pPr>
      <w:r>
        <w:t>ABSTRACT</w:t>
      </w:r>
      <w:r w:rsidR="00E70D07">
        <w:tab/>
      </w:r>
    </w:p>
    <w:p w:rsidR="00104A39" w:rsidRPr="00104A39" w:rsidRDefault="00104A39" w:rsidP="00104A39">
      <w:pPr>
        <w:pStyle w:val="Heading1"/>
        <w:spacing w:before="72" w:line="360" w:lineRule="auto"/>
        <w:ind w:firstLine="720"/>
        <w:jc w:val="both"/>
        <w:rPr>
          <w:rFonts w:ascii="Times New Roman" w:hAnsi="Times New Roman" w:cs="Times New Roman"/>
          <w:b w:val="0"/>
          <w:bCs w:val="0"/>
          <w:color w:val="auto"/>
          <w:spacing w:val="-9"/>
          <w:sz w:val="24"/>
          <w:szCs w:val="24"/>
        </w:rPr>
      </w:pPr>
      <w:r>
        <w:rPr>
          <w:rFonts w:ascii="Times New Roman" w:hAnsi="Times New Roman" w:cs="Times New Roman"/>
          <w:b w:val="0"/>
          <w:bCs w:val="0"/>
          <w:color w:val="auto"/>
          <w:spacing w:val="-9"/>
          <w:sz w:val="24"/>
          <w:szCs w:val="24"/>
        </w:rPr>
        <w:t>Resume</w:t>
      </w:r>
      <w:r w:rsidRPr="00104A39">
        <w:rPr>
          <w:rFonts w:ascii="Times New Roman" w:hAnsi="Times New Roman" w:cs="Times New Roman"/>
          <w:b w:val="0"/>
          <w:bCs w:val="0"/>
          <w:color w:val="auto"/>
          <w:spacing w:val="-9"/>
          <w:sz w:val="24"/>
          <w:szCs w:val="24"/>
        </w:rPr>
        <w:t xml:space="preserve"> </w:t>
      </w:r>
      <w:r>
        <w:rPr>
          <w:rFonts w:ascii="Times New Roman" w:hAnsi="Times New Roman" w:cs="Times New Roman"/>
          <w:b w:val="0"/>
          <w:bCs w:val="0"/>
          <w:color w:val="auto"/>
          <w:spacing w:val="-9"/>
          <w:sz w:val="24"/>
          <w:szCs w:val="24"/>
        </w:rPr>
        <w:t>screening</w:t>
      </w:r>
      <w:r w:rsidRPr="00104A39">
        <w:rPr>
          <w:rFonts w:ascii="Times New Roman" w:hAnsi="Times New Roman" w:cs="Times New Roman"/>
          <w:b w:val="0"/>
          <w:bCs w:val="0"/>
          <w:color w:val="auto"/>
          <w:spacing w:val="-9"/>
          <w:sz w:val="24"/>
          <w:szCs w:val="24"/>
        </w:rPr>
        <w:t xml:space="preserve"> system revolves around the challenges faced by human resources (HR) departments in efficiently and fairly short</w:t>
      </w:r>
      <w:r>
        <w:rPr>
          <w:rFonts w:ascii="Times New Roman" w:hAnsi="Times New Roman" w:cs="Times New Roman"/>
          <w:b w:val="0"/>
          <w:bCs w:val="0"/>
          <w:color w:val="auto"/>
          <w:spacing w:val="-9"/>
          <w:sz w:val="24"/>
          <w:szCs w:val="24"/>
        </w:rPr>
        <w:t>-</w:t>
      </w:r>
      <w:r w:rsidRPr="00104A39">
        <w:rPr>
          <w:rFonts w:ascii="Times New Roman" w:hAnsi="Times New Roman" w:cs="Times New Roman"/>
          <w:b w:val="0"/>
          <w:bCs w:val="0"/>
          <w:color w:val="auto"/>
          <w:spacing w:val="-9"/>
          <w:sz w:val="24"/>
          <w:szCs w:val="24"/>
        </w:rPr>
        <w:t>listing candidates from a large pool of applicants for various job posi</w:t>
      </w:r>
      <w:r>
        <w:rPr>
          <w:rFonts w:ascii="Times New Roman" w:hAnsi="Times New Roman" w:cs="Times New Roman"/>
          <w:b w:val="0"/>
          <w:bCs w:val="0"/>
          <w:color w:val="auto"/>
          <w:spacing w:val="-9"/>
          <w:sz w:val="24"/>
          <w:szCs w:val="24"/>
        </w:rPr>
        <w:t>tions. Traditional methods of resume</w:t>
      </w:r>
      <w:r w:rsidRPr="00104A39">
        <w:rPr>
          <w:rFonts w:ascii="Times New Roman" w:hAnsi="Times New Roman" w:cs="Times New Roman"/>
          <w:b w:val="0"/>
          <w:bCs w:val="0"/>
          <w:color w:val="auto"/>
          <w:spacing w:val="-9"/>
          <w:sz w:val="24"/>
          <w:szCs w:val="24"/>
        </w:rPr>
        <w:t xml:space="preserve"> evaluation are often time-consuming, inconsistent, and subject to human bias, leading to potential legal challenges and the risk of overlooking qualified candidates. The system aims to automate</w:t>
      </w:r>
      <w:r>
        <w:rPr>
          <w:rFonts w:ascii="Times New Roman" w:hAnsi="Times New Roman" w:cs="Times New Roman"/>
          <w:b w:val="0"/>
          <w:bCs w:val="0"/>
          <w:color w:val="auto"/>
          <w:spacing w:val="-9"/>
          <w:sz w:val="24"/>
          <w:szCs w:val="24"/>
        </w:rPr>
        <w:t xml:space="preserve"> and standardize the resume</w:t>
      </w:r>
      <w:r w:rsidRPr="00104A39">
        <w:rPr>
          <w:rFonts w:ascii="Times New Roman" w:hAnsi="Times New Roman" w:cs="Times New Roman"/>
          <w:b w:val="0"/>
          <w:bCs w:val="0"/>
          <w:color w:val="auto"/>
          <w:spacing w:val="-9"/>
          <w:sz w:val="24"/>
          <w:szCs w:val="24"/>
        </w:rPr>
        <w:t xml:space="preserve"> ranking process using a robust algorithm that evaluates experience, skills, and aptitude test results, ensuring a consistent, objective, and legally defensible short</w:t>
      </w:r>
      <w:r>
        <w:rPr>
          <w:rFonts w:ascii="Times New Roman" w:hAnsi="Times New Roman" w:cs="Times New Roman"/>
          <w:b w:val="0"/>
          <w:bCs w:val="0"/>
          <w:color w:val="auto"/>
          <w:spacing w:val="-9"/>
          <w:sz w:val="24"/>
          <w:szCs w:val="24"/>
        </w:rPr>
        <w:t>-</w:t>
      </w:r>
      <w:r w:rsidRPr="00104A39">
        <w:rPr>
          <w:rFonts w:ascii="Times New Roman" w:hAnsi="Times New Roman" w:cs="Times New Roman"/>
          <w:b w:val="0"/>
          <w:bCs w:val="0"/>
          <w:color w:val="auto"/>
          <w:spacing w:val="-9"/>
          <w:sz w:val="24"/>
          <w:szCs w:val="24"/>
        </w:rPr>
        <w:t xml:space="preserve">listing process. </w:t>
      </w:r>
    </w:p>
    <w:p w:rsidR="00B435FB" w:rsidRPr="00104A39" w:rsidRDefault="00B435FB" w:rsidP="00104A39">
      <w:pPr>
        <w:spacing w:line="360" w:lineRule="auto"/>
        <w:ind w:firstLine="720"/>
        <w:jc w:val="both"/>
        <w:rPr>
          <w:rFonts w:ascii="Times New Roman" w:hAnsi="Times New Roman" w:cs="Times New Roman"/>
          <w:sz w:val="24"/>
          <w:szCs w:val="24"/>
        </w:rPr>
      </w:pPr>
    </w:p>
    <w:p w:rsidR="00B435FB" w:rsidRPr="00725532" w:rsidRDefault="00B435FB" w:rsidP="00B435FB">
      <w:pPr>
        <w:tabs>
          <w:tab w:val="left" w:pos="2600"/>
        </w:tabs>
        <w:rPr>
          <w:rFonts w:ascii="Times New Roman" w:hAnsi="Times New Roman" w:cs="Times New Roman"/>
          <w:b/>
          <w:color w:val="0070C0"/>
          <w:sz w:val="28"/>
          <w:szCs w:val="28"/>
        </w:rPr>
      </w:pPr>
      <w:r w:rsidRPr="00725532">
        <w:rPr>
          <w:rFonts w:ascii="Times New Roman" w:hAnsi="Times New Roman" w:cs="Times New Roman"/>
          <w:b/>
          <w:color w:val="0070C0"/>
          <w:sz w:val="28"/>
          <w:szCs w:val="28"/>
        </w:rPr>
        <w:t>Existing System:</w:t>
      </w:r>
      <w:r w:rsidRPr="00725532">
        <w:rPr>
          <w:rFonts w:ascii="Times New Roman" w:hAnsi="Times New Roman" w:cs="Times New Roman"/>
          <w:b/>
          <w:color w:val="0070C0"/>
          <w:sz w:val="28"/>
          <w:szCs w:val="28"/>
        </w:rPr>
        <w:tab/>
      </w:r>
    </w:p>
    <w:p w:rsidR="00104A39" w:rsidRPr="00E0583C" w:rsidRDefault="00104A39" w:rsidP="00104A39">
      <w:pPr>
        <w:spacing w:line="360" w:lineRule="auto"/>
        <w:ind w:firstLine="720"/>
        <w:jc w:val="both"/>
        <w:rPr>
          <w:rFonts w:ascii="Times New Roman" w:hAnsi="Times New Roman" w:cs="Times New Roman"/>
          <w:sz w:val="24"/>
          <w:szCs w:val="24"/>
        </w:rPr>
      </w:pPr>
      <w:r w:rsidRPr="00E0583C">
        <w:rPr>
          <w:rFonts w:ascii="Times New Roman" w:hAnsi="Times New Roman" w:cs="Times New Roman"/>
          <w:sz w:val="24"/>
          <w:szCs w:val="24"/>
        </w:rPr>
        <w:t xml:space="preserve">Currently short-listing of candidates from a large number of applicants requires human effort and </w:t>
      </w:r>
      <w:r w:rsidR="00E0583C" w:rsidRPr="00E0583C">
        <w:rPr>
          <w:rFonts w:ascii="Times New Roman" w:hAnsi="Times New Roman" w:cs="Times New Roman"/>
          <w:sz w:val="24"/>
          <w:szCs w:val="24"/>
        </w:rPr>
        <w:t>is time consuming.</w:t>
      </w:r>
      <w:r w:rsidRPr="00E0583C">
        <w:rPr>
          <w:rFonts w:ascii="Times New Roman" w:hAnsi="Times New Roman" w:cs="Times New Roman"/>
          <w:sz w:val="24"/>
          <w:szCs w:val="24"/>
        </w:rPr>
        <w:t xml:space="preserve"> </w:t>
      </w:r>
      <w:r w:rsidR="00E0583C" w:rsidRPr="00E0583C">
        <w:rPr>
          <w:rFonts w:ascii="Times New Roman" w:hAnsi="Times New Roman" w:cs="Times New Roman"/>
          <w:spacing w:val="-9"/>
          <w:sz w:val="24"/>
          <w:szCs w:val="24"/>
        </w:rPr>
        <w:t>Traditional methods of CV evaluation are often time-consuming, inconsistent, and subject to human bias, leading to potential legal challenges and the risk of overlooking qualified candidates. Additionally, the existing process may not adequately assess all relevant aspects of a candidate's profile, such as specific skills and aptitude relevant to the job.</w:t>
      </w:r>
    </w:p>
    <w:p w:rsidR="00906C3D" w:rsidRPr="00906C3D" w:rsidRDefault="00906C3D" w:rsidP="00906C3D">
      <w:pPr>
        <w:spacing w:line="360" w:lineRule="auto"/>
        <w:ind w:firstLine="720"/>
        <w:jc w:val="both"/>
        <w:rPr>
          <w:rFonts w:ascii="Times New Roman" w:hAnsi="Times New Roman" w:cs="Times New Roman"/>
          <w:sz w:val="24"/>
          <w:szCs w:val="24"/>
        </w:rPr>
      </w:pPr>
    </w:p>
    <w:p w:rsidR="00B435FB" w:rsidRPr="00725532" w:rsidRDefault="00B435FB" w:rsidP="00B435FB">
      <w:pPr>
        <w:tabs>
          <w:tab w:val="left" w:pos="2150"/>
        </w:tabs>
        <w:rPr>
          <w:rFonts w:ascii="Times New Roman" w:hAnsi="Times New Roman" w:cs="Times New Roman"/>
          <w:b/>
          <w:color w:val="0070C0"/>
          <w:sz w:val="28"/>
          <w:szCs w:val="28"/>
        </w:rPr>
      </w:pPr>
      <w:r w:rsidRPr="00725532">
        <w:rPr>
          <w:rFonts w:ascii="Times New Roman" w:hAnsi="Times New Roman" w:cs="Times New Roman"/>
          <w:b/>
          <w:color w:val="0070C0"/>
          <w:sz w:val="28"/>
          <w:szCs w:val="28"/>
        </w:rPr>
        <w:t>Proposed System:</w:t>
      </w:r>
      <w:r w:rsidRPr="00725532">
        <w:rPr>
          <w:rFonts w:ascii="Times New Roman" w:hAnsi="Times New Roman" w:cs="Times New Roman"/>
          <w:b/>
          <w:color w:val="0070C0"/>
          <w:sz w:val="28"/>
          <w:szCs w:val="28"/>
        </w:rPr>
        <w:tab/>
      </w:r>
    </w:p>
    <w:p w:rsidR="00E0583C" w:rsidRDefault="00E0583C" w:rsidP="00E0583C">
      <w:pPr>
        <w:pStyle w:val="BodyText"/>
        <w:spacing w:before="12" w:line="360" w:lineRule="auto"/>
        <w:ind w:firstLine="720"/>
        <w:jc w:val="both"/>
        <w:rPr>
          <w:rFonts w:ascii="Arial"/>
          <w:b/>
        </w:rPr>
      </w:pPr>
      <w:r>
        <w:rPr>
          <w:rFonts w:ascii="Times New Roman" w:hAnsi="Times New Roman"/>
          <w:sz w:val="24"/>
          <w:szCs w:val="24"/>
        </w:rPr>
        <w:t xml:space="preserve">The proposed system is an automated resume ranking platform designed to streamline the recruitment process within organizations by efficiently short-listing candidates based on objective criteria. It utilizes advanced algorithms to assess and rank resumes according to relevant job-specific experience and key skills, ensuring that only the most suitable candidates are selected for further evaluation. Candidates can register on the platform, upload their CVs, and participate in online aptitude tests, which are also evaluated by the system. The results of these tests, along with the details provided in the </w:t>
      </w:r>
      <w:r>
        <w:rPr>
          <w:rFonts w:ascii="Times New Roman" w:hAnsi="Times New Roman"/>
          <w:sz w:val="24"/>
          <w:szCs w:val="24"/>
        </w:rPr>
        <w:lastRenderedPageBreak/>
        <w:t>resume, contribute to a comprehensive candidate profile that is ranked against others. Additionally, it offers candidates transparency through a feedback on their test performances. For HR departments, this system means a shift from tedious manual screening to focusing on strategic engagement and interaction with top-tier candidates, ultimately leading to more informed hiring decisions and a stronger workforce.</w:t>
      </w:r>
      <w:r w:rsidR="00BC4CD2">
        <w:rPr>
          <w:rFonts w:ascii="Times New Roman" w:hAnsi="Times New Roman"/>
          <w:sz w:val="24"/>
          <w:szCs w:val="24"/>
        </w:rPr>
        <w:t xml:space="preserve"> The system can also take interviews based on a list of preset questions, and identify the </w:t>
      </w:r>
      <w:proofErr w:type="gramStart"/>
      <w:r w:rsidR="00BC4CD2">
        <w:rPr>
          <w:rFonts w:ascii="Times New Roman" w:hAnsi="Times New Roman"/>
          <w:sz w:val="24"/>
          <w:szCs w:val="24"/>
        </w:rPr>
        <w:t>users</w:t>
      </w:r>
      <w:proofErr w:type="gramEnd"/>
      <w:r w:rsidR="00BC4CD2">
        <w:rPr>
          <w:rFonts w:ascii="Times New Roman" w:hAnsi="Times New Roman"/>
          <w:sz w:val="24"/>
          <w:szCs w:val="24"/>
        </w:rPr>
        <w:t xml:space="preserve"> confidence from their facial emotions. Companies can also view the recorded videos for future reference.</w:t>
      </w:r>
    </w:p>
    <w:p w:rsidR="00B435FB" w:rsidRDefault="00B435FB" w:rsidP="00D874E6">
      <w:pPr>
        <w:spacing w:line="360" w:lineRule="auto"/>
        <w:ind w:firstLine="720"/>
        <w:jc w:val="both"/>
      </w:pPr>
    </w:p>
    <w:p w:rsidR="00E70D07" w:rsidRDefault="00E70D07"/>
    <w:p w:rsidR="007F4FCF" w:rsidRDefault="00B97D8D">
      <w:pPr>
        <w:pStyle w:val="Heading1"/>
      </w:pPr>
      <w:r>
        <w:t>Modules</w:t>
      </w:r>
    </w:p>
    <w:p w:rsidR="007F4FCF" w:rsidRDefault="00B97D8D" w:rsidP="00B435FB">
      <w:r>
        <w:t>- Admin</w:t>
      </w:r>
    </w:p>
    <w:p w:rsidR="00D00F86" w:rsidRDefault="00D00F86" w:rsidP="00B435FB">
      <w:r>
        <w:t xml:space="preserve">- </w:t>
      </w:r>
      <w:r w:rsidR="00E0583C">
        <w:t>Company</w:t>
      </w:r>
    </w:p>
    <w:p w:rsidR="007F4FCF" w:rsidRDefault="00B97D8D" w:rsidP="002C1EEC">
      <w:r>
        <w:t xml:space="preserve">- </w:t>
      </w:r>
      <w:r w:rsidR="002C1EEC">
        <w:t>User</w:t>
      </w:r>
    </w:p>
    <w:p w:rsidR="007F4FCF" w:rsidRDefault="007F4FCF"/>
    <w:p w:rsidR="007F4FCF" w:rsidRDefault="00B97D8D">
      <w:pPr>
        <w:pStyle w:val="Heading2"/>
      </w:pPr>
      <w:r>
        <w:t>Functions of Admin</w:t>
      </w:r>
    </w:p>
    <w:p w:rsidR="002C1EEC" w:rsidRPr="00E0583C" w:rsidRDefault="00B97D8D"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sz w:val="24"/>
          <w:szCs w:val="24"/>
        </w:rPr>
        <w:t>Login</w:t>
      </w:r>
      <w:r w:rsidR="002C1EEC" w:rsidRPr="00E0583C">
        <w:rPr>
          <w:rFonts w:ascii="Times New Roman" w:hAnsi="Times New Roman" w:cs="Times New Roman"/>
          <w:sz w:val="24"/>
          <w:szCs w:val="24"/>
        </w:rPr>
        <w:t xml:space="preserve"> </w:t>
      </w:r>
    </w:p>
    <w:p w:rsidR="00E0583C" w:rsidRPr="00E0583C" w:rsidRDefault="002C1EE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sz w:val="24"/>
          <w:szCs w:val="24"/>
        </w:rPr>
        <w:t>Change password</w:t>
      </w:r>
    </w:p>
    <w:p w:rsidR="00E0583C" w:rsidRPr="00E0583C" w:rsidRDefault="00E0583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bCs/>
          <w:sz w:val="24"/>
          <w:szCs w:val="24"/>
        </w:rPr>
        <w:t>View and verify company</w:t>
      </w:r>
    </w:p>
    <w:p w:rsidR="00E0583C" w:rsidRPr="00E0583C" w:rsidRDefault="00E0583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bCs/>
          <w:sz w:val="24"/>
          <w:szCs w:val="24"/>
        </w:rPr>
        <w:t>View verified company</w:t>
      </w:r>
    </w:p>
    <w:p w:rsidR="00E0583C" w:rsidRPr="00E0583C" w:rsidRDefault="00E0583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bCs/>
          <w:sz w:val="24"/>
          <w:szCs w:val="24"/>
        </w:rPr>
        <w:t>View candidates</w:t>
      </w:r>
    </w:p>
    <w:p w:rsidR="00E0583C" w:rsidRPr="00E0583C" w:rsidRDefault="00E0583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bCs/>
          <w:sz w:val="24"/>
          <w:szCs w:val="24"/>
        </w:rPr>
        <w:t>View review or rating</w:t>
      </w:r>
    </w:p>
    <w:p w:rsidR="00E0583C" w:rsidRPr="00E0583C" w:rsidRDefault="00E0583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bCs/>
          <w:sz w:val="24"/>
          <w:szCs w:val="24"/>
        </w:rPr>
        <w:t>View feedback</w:t>
      </w:r>
    </w:p>
    <w:p w:rsidR="00E0583C" w:rsidRPr="00E0583C" w:rsidRDefault="00E0583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bCs/>
          <w:sz w:val="24"/>
          <w:szCs w:val="24"/>
        </w:rPr>
        <w:t>View complaint</w:t>
      </w:r>
    </w:p>
    <w:p w:rsidR="00D00F86" w:rsidRPr="00E0583C" w:rsidRDefault="00E0583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bCs/>
          <w:sz w:val="24"/>
          <w:szCs w:val="24"/>
        </w:rPr>
        <w:t>Send reply</w:t>
      </w:r>
    </w:p>
    <w:p w:rsidR="00E0583C" w:rsidRDefault="00E0583C" w:rsidP="00E0583C">
      <w:pPr>
        <w:pStyle w:val="ListParagraph"/>
      </w:pPr>
    </w:p>
    <w:p w:rsidR="00D00F86" w:rsidRDefault="00D00F86" w:rsidP="00D00F86">
      <w:pPr>
        <w:pStyle w:val="Heading2"/>
      </w:pPr>
      <w:r>
        <w:t xml:space="preserve">Functions of </w:t>
      </w:r>
      <w:r w:rsidR="00E0583C">
        <w:t>Company</w:t>
      </w:r>
    </w:p>
    <w:p w:rsidR="00D00F86" w:rsidRPr="00E0583C" w:rsidRDefault="00D00F86"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sz w:val="24"/>
          <w:szCs w:val="24"/>
        </w:rPr>
        <w:t>Register</w:t>
      </w:r>
    </w:p>
    <w:p w:rsidR="00D00F86" w:rsidRPr="00E0583C" w:rsidRDefault="00D00F86"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sz w:val="24"/>
          <w:szCs w:val="24"/>
        </w:rPr>
        <w:lastRenderedPageBreak/>
        <w:t xml:space="preserve">Login </w:t>
      </w:r>
    </w:p>
    <w:p w:rsidR="00D874E6" w:rsidRPr="00E0583C" w:rsidRDefault="00D874E6"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sz w:val="24"/>
          <w:szCs w:val="24"/>
        </w:rPr>
        <w:t>Change password</w:t>
      </w:r>
    </w:p>
    <w:p w:rsidR="00D00F86" w:rsidRPr="00E0583C" w:rsidRDefault="00D00F86"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sz w:val="24"/>
          <w:szCs w:val="24"/>
        </w:rPr>
        <w:t>View profile</w:t>
      </w:r>
    </w:p>
    <w:p w:rsidR="00E0583C" w:rsidRPr="00E0583C" w:rsidRDefault="00D00F86"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sz w:val="24"/>
          <w:szCs w:val="24"/>
        </w:rPr>
        <w:t>Edit profile</w:t>
      </w:r>
    </w:p>
    <w:p w:rsidR="00E0583C" w:rsidRPr="00E0583C" w:rsidRDefault="00DB635E" w:rsidP="00DB635E">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Vac</w:t>
      </w:r>
      <w:r w:rsidR="00E0583C" w:rsidRPr="00E0583C">
        <w:rPr>
          <w:rFonts w:ascii="Times New Roman" w:hAnsi="Times New Roman" w:cs="Times New Roman"/>
          <w:sz w:val="24"/>
          <w:szCs w:val="24"/>
        </w:rPr>
        <w:t>an</w:t>
      </w:r>
      <w:r>
        <w:rPr>
          <w:rFonts w:ascii="Times New Roman" w:hAnsi="Times New Roman" w:cs="Times New Roman"/>
          <w:sz w:val="24"/>
          <w:szCs w:val="24"/>
        </w:rPr>
        <w:t>c</w:t>
      </w:r>
      <w:r w:rsidR="00E0583C" w:rsidRPr="00E0583C">
        <w:rPr>
          <w:rFonts w:ascii="Times New Roman" w:hAnsi="Times New Roman" w:cs="Times New Roman"/>
          <w:sz w:val="24"/>
          <w:szCs w:val="24"/>
        </w:rPr>
        <w:t>y management</w:t>
      </w:r>
    </w:p>
    <w:p w:rsidR="00E0583C" w:rsidRPr="00E0583C" w:rsidRDefault="00E0583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sz w:val="24"/>
          <w:szCs w:val="24"/>
        </w:rPr>
        <w:t>Question management</w:t>
      </w:r>
    </w:p>
    <w:p w:rsidR="00E0583C" w:rsidRPr="00E0583C" w:rsidRDefault="00DB635E" w:rsidP="00DB635E">
      <w:pPr>
        <w:pStyle w:val="ListParagraph"/>
        <w:numPr>
          <w:ilvl w:val="0"/>
          <w:numId w:val="10"/>
        </w:numPr>
        <w:spacing w:line="360" w:lineRule="auto"/>
      </w:pPr>
      <w:r>
        <w:rPr>
          <w:rFonts w:ascii="Times New Roman" w:hAnsi="Times New Roman" w:cs="Times New Roman"/>
          <w:sz w:val="24"/>
          <w:szCs w:val="24"/>
        </w:rPr>
        <w:t>View vac</w:t>
      </w:r>
      <w:r w:rsidR="00E0583C" w:rsidRPr="00E0583C">
        <w:rPr>
          <w:rFonts w:ascii="Times New Roman" w:hAnsi="Times New Roman" w:cs="Times New Roman"/>
          <w:sz w:val="24"/>
          <w:szCs w:val="24"/>
        </w:rPr>
        <w:t>an</w:t>
      </w:r>
      <w:r>
        <w:rPr>
          <w:rFonts w:ascii="Times New Roman" w:hAnsi="Times New Roman" w:cs="Times New Roman"/>
          <w:sz w:val="24"/>
          <w:szCs w:val="24"/>
        </w:rPr>
        <w:t>c</w:t>
      </w:r>
      <w:r w:rsidR="00E0583C" w:rsidRPr="00E0583C">
        <w:rPr>
          <w:rFonts w:ascii="Times New Roman" w:hAnsi="Times New Roman" w:cs="Times New Roman"/>
          <w:sz w:val="24"/>
          <w:szCs w:val="24"/>
        </w:rPr>
        <w:t>y request and shor</w:t>
      </w:r>
      <w:r>
        <w:rPr>
          <w:rFonts w:ascii="Times New Roman" w:hAnsi="Times New Roman" w:cs="Times New Roman"/>
          <w:sz w:val="24"/>
          <w:szCs w:val="24"/>
        </w:rPr>
        <w:t>t</w:t>
      </w:r>
      <w:r w:rsidR="00E0583C" w:rsidRPr="00E0583C">
        <w:rPr>
          <w:rFonts w:ascii="Times New Roman" w:hAnsi="Times New Roman" w:cs="Times New Roman"/>
          <w:sz w:val="24"/>
          <w:szCs w:val="24"/>
        </w:rPr>
        <w:t xml:space="preserve">list based on </w:t>
      </w:r>
      <w:r>
        <w:rPr>
          <w:rFonts w:ascii="Times New Roman" w:hAnsi="Times New Roman" w:cs="Times New Roman"/>
          <w:sz w:val="24"/>
          <w:szCs w:val="24"/>
        </w:rPr>
        <w:t>resume</w:t>
      </w:r>
    </w:p>
    <w:p w:rsidR="00E0583C" w:rsidRPr="00E0583C" w:rsidRDefault="00E0583C" w:rsidP="00DB635E">
      <w:pPr>
        <w:pStyle w:val="ListParagraph"/>
        <w:numPr>
          <w:ilvl w:val="0"/>
          <w:numId w:val="10"/>
        </w:numPr>
        <w:spacing w:line="360" w:lineRule="auto"/>
      </w:pPr>
      <w:r w:rsidRPr="00E0583C">
        <w:rPr>
          <w:rFonts w:ascii="Times New Roman" w:hAnsi="Times New Roman" w:cs="Times New Roman"/>
          <w:sz w:val="24"/>
          <w:szCs w:val="24"/>
        </w:rPr>
        <w:t xml:space="preserve">Manage </w:t>
      </w:r>
      <w:r w:rsidR="00BC4CD2">
        <w:rPr>
          <w:rFonts w:ascii="Times New Roman" w:hAnsi="Times New Roman" w:cs="Times New Roman"/>
          <w:sz w:val="24"/>
          <w:szCs w:val="24"/>
        </w:rPr>
        <w:t xml:space="preserve">interview schedules </w:t>
      </w:r>
      <w:r w:rsidRPr="00E0583C">
        <w:rPr>
          <w:rFonts w:ascii="Times New Roman" w:hAnsi="Times New Roman" w:cs="Times New Roman"/>
          <w:sz w:val="24"/>
          <w:szCs w:val="24"/>
        </w:rPr>
        <w:t>for shortlisted candidates</w:t>
      </w:r>
    </w:p>
    <w:p w:rsidR="00E0583C" w:rsidRPr="00E0583C" w:rsidRDefault="00E0583C" w:rsidP="00DB635E">
      <w:pPr>
        <w:pStyle w:val="ListParagraph"/>
        <w:numPr>
          <w:ilvl w:val="0"/>
          <w:numId w:val="10"/>
        </w:numPr>
        <w:spacing w:line="360" w:lineRule="auto"/>
      </w:pPr>
      <w:r w:rsidRPr="00E0583C">
        <w:rPr>
          <w:rFonts w:ascii="Times New Roman" w:hAnsi="Times New Roman" w:cs="Times New Roman"/>
          <w:sz w:val="24"/>
          <w:szCs w:val="24"/>
        </w:rPr>
        <w:t xml:space="preserve">View shortlisted candidate based on </w:t>
      </w:r>
      <w:r w:rsidR="00BC4CD2">
        <w:rPr>
          <w:rFonts w:ascii="Times New Roman" w:hAnsi="Times New Roman" w:cs="Times New Roman"/>
          <w:sz w:val="24"/>
          <w:szCs w:val="24"/>
        </w:rPr>
        <w:t>interview</w:t>
      </w:r>
    </w:p>
    <w:p w:rsidR="00D00F86" w:rsidRPr="00E0583C" w:rsidRDefault="00E0583C" w:rsidP="00DB635E">
      <w:pPr>
        <w:pStyle w:val="ListParagraph"/>
        <w:numPr>
          <w:ilvl w:val="0"/>
          <w:numId w:val="10"/>
        </w:numPr>
        <w:spacing w:line="360" w:lineRule="auto"/>
        <w:rPr>
          <w:rFonts w:ascii="Times New Roman" w:hAnsi="Times New Roman" w:cs="Times New Roman"/>
          <w:sz w:val="24"/>
          <w:szCs w:val="24"/>
        </w:rPr>
      </w:pPr>
      <w:r w:rsidRPr="00E0583C">
        <w:rPr>
          <w:rFonts w:ascii="Times New Roman" w:hAnsi="Times New Roman" w:cs="Times New Roman"/>
          <w:sz w:val="24"/>
          <w:szCs w:val="24"/>
        </w:rPr>
        <w:t>View review or rating</w:t>
      </w:r>
    </w:p>
    <w:p w:rsidR="007F4FCF" w:rsidRDefault="007F4FCF"/>
    <w:p w:rsidR="007F4FCF" w:rsidRDefault="002C1EEC">
      <w:pPr>
        <w:pStyle w:val="Heading2"/>
      </w:pPr>
      <w:r>
        <w:t>Functions of User</w:t>
      </w:r>
    </w:p>
    <w:p w:rsidR="002C1EEC" w:rsidRPr="00E0583C" w:rsidRDefault="002C1EEC" w:rsidP="00DB635E">
      <w:pPr>
        <w:pStyle w:val="ListParagraph"/>
        <w:numPr>
          <w:ilvl w:val="0"/>
          <w:numId w:val="11"/>
        </w:numPr>
        <w:spacing w:line="360" w:lineRule="auto"/>
        <w:rPr>
          <w:rFonts w:ascii="Times New Roman" w:hAnsi="Times New Roman" w:cs="Times New Roman"/>
          <w:sz w:val="24"/>
          <w:szCs w:val="24"/>
        </w:rPr>
      </w:pPr>
      <w:r w:rsidRPr="00E0583C">
        <w:rPr>
          <w:rFonts w:ascii="Times New Roman" w:hAnsi="Times New Roman" w:cs="Times New Roman"/>
          <w:sz w:val="24"/>
          <w:szCs w:val="24"/>
        </w:rPr>
        <w:t>Register</w:t>
      </w:r>
    </w:p>
    <w:p w:rsidR="00901C15" w:rsidRPr="00E0583C" w:rsidRDefault="00B97D8D" w:rsidP="00DB635E">
      <w:pPr>
        <w:pStyle w:val="ListParagraph"/>
        <w:numPr>
          <w:ilvl w:val="0"/>
          <w:numId w:val="11"/>
        </w:numPr>
        <w:spacing w:line="360" w:lineRule="auto"/>
        <w:rPr>
          <w:rFonts w:ascii="Times New Roman" w:hAnsi="Times New Roman" w:cs="Times New Roman"/>
          <w:sz w:val="24"/>
          <w:szCs w:val="24"/>
        </w:rPr>
      </w:pPr>
      <w:r w:rsidRPr="00E0583C">
        <w:rPr>
          <w:rFonts w:ascii="Times New Roman" w:hAnsi="Times New Roman" w:cs="Times New Roman"/>
          <w:sz w:val="24"/>
          <w:szCs w:val="24"/>
        </w:rPr>
        <w:t>Login</w:t>
      </w:r>
    </w:p>
    <w:p w:rsidR="002C1EEC" w:rsidRPr="00E0583C" w:rsidRDefault="002C1EEC" w:rsidP="00DB635E">
      <w:pPr>
        <w:pStyle w:val="ListParagraph"/>
        <w:numPr>
          <w:ilvl w:val="0"/>
          <w:numId w:val="11"/>
        </w:numPr>
        <w:spacing w:line="360" w:lineRule="auto"/>
        <w:rPr>
          <w:rFonts w:ascii="Times New Roman" w:hAnsi="Times New Roman" w:cs="Times New Roman"/>
          <w:sz w:val="24"/>
          <w:szCs w:val="24"/>
        </w:rPr>
      </w:pPr>
      <w:r w:rsidRPr="00E0583C">
        <w:rPr>
          <w:rFonts w:ascii="Times New Roman" w:hAnsi="Times New Roman" w:cs="Times New Roman"/>
          <w:sz w:val="24"/>
          <w:szCs w:val="24"/>
        </w:rPr>
        <w:t>Change password</w:t>
      </w:r>
    </w:p>
    <w:p w:rsidR="00E0583C" w:rsidRPr="00E0583C" w:rsidRDefault="00E0583C" w:rsidP="00DB635E">
      <w:pPr>
        <w:pStyle w:val="ListParagraph"/>
        <w:numPr>
          <w:ilvl w:val="0"/>
          <w:numId w:val="11"/>
        </w:numPr>
        <w:spacing w:line="360" w:lineRule="auto"/>
        <w:rPr>
          <w:rFonts w:ascii="Times New Roman" w:hAnsi="Times New Roman" w:cs="Times New Roman"/>
          <w:sz w:val="24"/>
          <w:szCs w:val="24"/>
        </w:rPr>
      </w:pPr>
      <w:r w:rsidRPr="00E0583C">
        <w:rPr>
          <w:rFonts w:ascii="Times New Roman" w:hAnsi="Times New Roman" w:cs="Times New Roman"/>
          <w:sz w:val="24"/>
          <w:szCs w:val="24"/>
        </w:rPr>
        <w:t>View profile</w:t>
      </w:r>
    </w:p>
    <w:p w:rsidR="00E0583C" w:rsidRPr="00E0583C" w:rsidRDefault="00E0583C" w:rsidP="00DB635E">
      <w:pPr>
        <w:pStyle w:val="ListParagraph"/>
        <w:numPr>
          <w:ilvl w:val="0"/>
          <w:numId w:val="11"/>
        </w:numPr>
        <w:spacing w:line="360" w:lineRule="auto"/>
        <w:rPr>
          <w:rFonts w:ascii="Times New Roman" w:hAnsi="Times New Roman" w:cs="Times New Roman"/>
          <w:sz w:val="24"/>
          <w:szCs w:val="24"/>
        </w:rPr>
      </w:pPr>
      <w:r w:rsidRPr="00E0583C">
        <w:rPr>
          <w:rFonts w:ascii="Times New Roman" w:hAnsi="Times New Roman" w:cs="Times New Roman"/>
          <w:sz w:val="24"/>
          <w:szCs w:val="24"/>
        </w:rPr>
        <w:t>Edit profile</w:t>
      </w:r>
    </w:p>
    <w:p w:rsidR="00E0583C" w:rsidRPr="00E0583C" w:rsidRDefault="00E0583C" w:rsidP="00DB635E">
      <w:pPr>
        <w:pStyle w:val="ListParagraph"/>
        <w:widowControl w:val="0"/>
        <w:numPr>
          <w:ilvl w:val="0"/>
          <w:numId w:val="11"/>
        </w:numPr>
        <w:autoSpaceDE w:val="0"/>
        <w:autoSpaceDN w:val="0"/>
        <w:spacing w:after="0" w:line="360" w:lineRule="auto"/>
        <w:contextualSpacing w:val="0"/>
        <w:rPr>
          <w:rFonts w:ascii="Times New Roman" w:hAnsi="Times New Roman" w:cs="Times New Roman"/>
          <w:sz w:val="24"/>
          <w:szCs w:val="24"/>
        </w:rPr>
      </w:pPr>
      <w:r w:rsidRPr="00E0583C">
        <w:rPr>
          <w:rFonts w:ascii="Times New Roman" w:hAnsi="Times New Roman" w:cs="Times New Roman"/>
          <w:sz w:val="24"/>
          <w:szCs w:val="24"/>
        </w:rPr>
        <w:t>View vacancy and request</w:t>
      </w:r>
    </w:p>
    <w:p w:rsidR="00E0583C" w:rsidRPr="00E0583C" w:rsidRDefault="00E0583C" w:rsidP="00DB635E">
      <w:pPr>
        <w:pStyle w:val="ListParagraph"/>
        <w:widowControl w:val="0"/>
        <w:numPr>
          <w:ilvl w:val="0"/>
          <w:numId w:val="11"/>
        </w:numPr>
        <w:autoSpaceDE w:val="0"/>
        <w:autoSpaceDN w:val="0"/>
        <w:spacing w:after="0" w:line="360" w:lineRule="auto"/>
        <w:contextualSpacing w:val="0"/>
        <w:rPr>
          <w:rFonts w:ascii="Times New Roman" w:hAnsi="Times New Roman" w:cs="Times New Roman"/>
          <w:sz w:val="24"/>
          <w:szCs w:val="24"/>
        </w:rPr>
      </w:pPr>
      <w:r w:rsidRPr="00E0583C">
        <w:rPr>
          <w:rFonts w:ascii="Times New Roman" w:hAnsi="Times New Roman" w:cs="Times New Roman"/>
          <w:sz w:val="24"/>
          <w:szCs w:val="24"/>
        </w:rPr>
        <w:t>View applied list</w:t>
      </w:r>
    </w:p>
    <w:p w:rsidR="00E0583C" w:rsidRPr="00E0583C" w:rsidRDefault="00E0583C" w:rsidP="00DB635E">
      <w:pPr>
        <w:pStyle w:val="ListParagraph"/>
        <w:widowControl w:val="0"/>
        <w:numPr>
          <w:ilvl w:val="0"/>
          <w:numId w:val="11"/>
        </w:numPr>
        <w:autoSpaceDE w:val="0"/>
        <w:autoSpaceDN w:val="0"/>
        <w:spacing w:after="0" w:line="360" w:lineRule="auto"/>
        <w:contextualSpacing w:val="0"/>
        <w:rPr>
          <w:rFonts w:ascii="Times New Roman" w:hAnsi="Times New Roman" w:cs="Times New Roman"/>
          <w:sz w:val="24"/>
          <w:szCs w:val="24"/>
        </w:rPr>
      </w:pPr>
      <w:r w:rsidRPr="00E0583C">
        <w:rPr>
          <w:rFonts w:ascii="Times New Roman" w:hAnsi="Times New Roman" w:cs="Times New Roman"/>
          <w:sz w:val="24"/>
          <w:szCs w:val="24"/>
        </w:rPr>
        <w:t>View shortlisted list</w:t>
      </w:r>
    </w:p>
    <w:p w:rsidR="00BC4CD2" w:rsidRDefault="00BC4CD2" w:rsidP="00DB635E">
      <w:pPr>
        <w:pStyle w:val="ListParagraph"/>
        <w:widowControl w:val="0"/>
        <w:numPr>
          <w:ilvl w:val="0"/>
          <w:numId w:val="11"/>
        </w:numPr>
        <w:autoSpaceDE w:val="0"/>
        <w:autoSpaceDN w:val="0"/>
        <w:spacing w:after="0" w:line="360" w:lineRule="auto"/>
        <w:contextualSpacing w:val="0"/>
        <w:rPr>
          <w:rFonts w:ascii="Times New Roman" w:hAnsi="Times New Roman" w:cs="Times New Roman"/>
          <w:sz w:val="24"/>
          <w:szCs w:val="24"/>
        </w:rPr>
      </w:pPr>
      <w:r>
        <w:rPr>
          <w:rFonts w:ascii="Times New Roman" w:hAnsi="Times New Roman" w:cs="Times New Roman"/>
          <w:sz w:val="24"/>
          <w:szCs w:val="24"/>
        </w:rPr>
        <w:t>View exam date</w:t>
      </w:r>
    </w:p>
    <w:p w:rsidR="00E0583C" w:rsidRPr="00E0583C" w:rsidRDefault="00BC4CD2" w:rsidP="00DB635E">
      <w:pPr>
        <w:pStyle w:val="ListParagraph"/>
        <w:widowControl w:val="0"/>
        <w:numPr>
          <w:ilvl w:val="0"/>
          <w:numId w:val="11"/>
        </w:numPr>
        <w:autoSpaceDE w:val="0"/>
        <w:autoSpaceDN w:val="0"/>
        <w:spacing w:after="0" w:line="360" w:lineRule="auto"/>
        <w:contextualSpacing w:val="0"/>
        <w:rPr>
          <w:rFonts w:ascii="Times New Roman" w:hAnsi="Times New Roman" w:cs="Times New Roman"/>
          <w:sz w:val="24"/>
          <w:szCs w:val="24"/>
        </w:rPr>
      </w:pPr>
      <w:r>
        <w:rPr>
          <w:rFonts w:ascii="Times New Roman" w:hAnsi="Times New Roman" w:cs="Times New Roman"/>
          <w:sz w:val="24"/>
          <w:szCs w:val="24"/>
        </w:rPr>
        <w:t>Attend interview</w:t>
      </w:r>
    </w:p>
    <w:p w:rsidR="00E0583C" w:rsidRPr="00E0583C" w:rsidRDefault="00E0583C" w:rsidP="00DB635E">
      <w:pPr>
        <w:pStyle w:val="ListParagraph"/>
        <w:widowControl w:val="0"/>
        <w:numPr>
          <w:ilvl w:val="0"/>
          <w:numId w:val="11"/>
        </w:numPr>
        <w:autoSpaceDE w:val="0"/>
        <w:autoSpaceDN w:val="0"/>
        <w:spacing w:after="0" w:line="360" w:lineRule="auto"/>
        <w:contextualSpacing w:val="0"/>
        <w:rPr>
          <w:rFonts w:ascii="Times New Roman" w:hAnsi="Times New Roman" w:cs="Times New Roman"/>
          <w:sz w:val="24"/>
          <w:szCs w:val="24"/>
        </w:rPr>
      </w:pPr>
      <w:r w:rsidRPr="00E0583C">
        <w:rPr>
          <w:rFonts w:ascii="Times New Roman" w:hAnsi="Times New Roman" w:cs="Times New Roman"/>
          <w:sz w:val="24"/>
          <w:szCs w:val="24"/>
        </w:rPr>
        <w:t>View selected list</w:t>
      </w:r>
    </w:p>
    <w:p w:rsidR="00E0583C" w:rsidRPr="00E0583C" w:rsidRDefault="00E0583C" w:rsidP="00DB635E">
      <w:pPr>
        <w:pStyle w:val="ListParagraph"/>
        <w:widowControl w:val="0"/>
        <w:numPr>
          <w:ilvl w:val="0"/>
          <w:numId w:val="11"/>
        </w:numPr>
        <w:autoSpaceDE w:val="0"/>
        <w:autoSpaceDN w:val="0"/>
        <w:spacing w:after="0" w:line="360" w:lineRule="auto"/>
        <w:contextualSpacing w:val="0"/>
        <w:rPr>
          <w:rFonts w:ascii="Times New Roman" w:hAnsi="Times New Roman" w:cs="Times New Roman"/>
          <w:sz w:val="24"/>
          <w:szCs w:val="24"/>
        </w:rPr>
      </w:pPr>
      <w:r w:rsidRPr="00E0583C">
        <w:rPr>
          <w:rFonts w:ascii="Times New Roman" w:hAnsi="Times New Roman" w:cs="Times New Roman"/>
          <w:sz w:val="24"/>
          <w:szCs w:val="24"/>
        </w:rPr>
        <w:t>Send rating or review</w:t>
      </w:r>
    </w:p>
    <w:p w:rsidR="00E0583C" w:rsidRPr="00E0583C" w:rsidRDefault="00E0583C" w:rsidP="00DB635E">
      <w:pPr>
        <w:pStyle w:val="ListParagraph"/>
        <w:widowControl w:val="0"/>
        <w:numPr>
          <w:ilvl w:val="0"/>
          <w:numId w:val="11"/>
        </w:numPr>
        <w:autoSpaceDE w:val="0"/>
        <w:autoSpaceDN w:val="0"/>
        <w:spacing w:after="0" w:line="360" w:lineRule="auto"/>
        <w:contextualSpacing w:val="0"/>
        <w:rPr>
          <w:rFonts w:ascii="Times New Roman" w:hAnsi="Times New Roman" w:cs="Times New Roman"/>
          <w:sz w:val="24"/>
          <w:szCs w:val="24"/>
        </w:rPr>
      </w:pPr>
      <w:r w:rsidRPr="00E0583C">
        <w:rPr>
          <w:rFonts w:ascii="Times New Roman" w:hAnsi="Times New Roman" w:cs="Times New Roman"/>
          <w:sz w:val="24"/>
          <w:szCs w:val="24"/>
        </w:rPr>
        <w:t>Send complaint and send reply</w:t>
      </w:r>
    </w:p>
    <w:p w:rsidR="00725532" w:rsidRDefault="00725532"/>
    <w:p w:rsidR="00725532" w:rsidRDefault="00725532"/>
    <w:p w:rsidR="00725532" w:rsidRDefault="00725532"/>
    <w:p w:rsidR="00725532" w:rsidRDefault="00725532"/>
    <w:p w:rsidR="0064320C" w:rsidRDefault="00B97D8D" w:rsidP="002E6B46">
      <w:pPr>
        <w:pStyle w:val="Heading1"/>
      </w:pPr>
      <w:r>
        <w:lastRenderedPageBreak/>
        <w:t>SYSTEM REQUIREMENT SPECIFICATION</w:t>
      </w:r>
    </w:p>
    <w:p w:rsidR="007F4FCF" w:rsidRDefault="00B97D8D" w:rsidP="0064320C">
      <w:pPr>
        <w:spacing w:line="360" w:lineRule="auto"/>
        <w:ind w:firstLine="720"/>
        <w:jc w:val="both"/>
      </w:pPr>
      <w:r>
        <w:t xml:space="preserve">Software requirement is a condition needed by the user to solve a problem or achieve a goal. Defining software requirements is the first step in the development life cycle. But, in many situations, enough care is not taken in establishing correct requirements. This causes problems, later in the development life cycle and more time and money is spent </w:t>
      </w:r>
      <w:r w:rsidR="002E6B46">
        <w:t xml:space="preserve">on fixing these problems. These </w:t>
      </w:r>
      <w:r>
        <w:t>requirements must be established in a systematic way to ensure their accuracy and completeness.</w:t>
      </w:r>
    </w:p>
    <w:p w:rsidR="007F4FCF" w:rsidRDefault="007F4FCF"/>
    <w:p w:rsidR="007F4FCF" w:rsidRDefault="00B97D8D">
      <w:pPr>
        <w:pStyle w:val="Heading2"/>
      </w:pPr>
      <w:r>
        <w:t>HARDWARE REQUIREMENTS:</w:t>
      </w:r>
    </w:p>
    <w:p w:rsidR="002E6B46" w:rsidRDefault="00B97D8D" w:rsidP="002E6B46">
      <w:pPr>
        <w:pStyle w:val="ListParagraph"/>
        <w:numPr>
          <w:ilvl w:val="0"/>
          <w:numId w:val="14"/>
        </w:numPr>
      </w:pPr>
      <w:r>
        <w:t xml:space="preserve">Processor </w:t>
      </w:r>
      <w:r w:rsidR="0064320C">
        <w:tab/>
      </w:r>
      <w:r w:rsidR="0064320C">
        <w:tab/>
      </w:r>
      <w:r>
        <w:t>:</w:t>
      </w:r>
      <w:r w:rsidR="0064320C">
        <w:tab/>
      </w:r>
      <w:r>
        <w:t xml:space="preserve"> </w:t>
      </w:r>
      <w:r w:rsidR="0064320C">
        <w:t>Intel i3 or a</w:t>
      </w:r>
      <w:r>
        <w:t>bove</w:t>
      </w:r>
    </w:p>
    <w:p w:rsidR="002E6B46" w:rsidRDefault="00B97D8D" w:rsidP="002E6B46">
      <w:pPr>
        <w:pStyle w:val="ListParagraph"/>
        <w:numPr>
          <w:ilvl w:val="0"/>
          <w:numId w:val="14"/>
        </w:numPr>
      </w:pPr>
      <w:r>
        <w:t xml:space="preserve">Main Memory </w:t>
      </w:r>
      <w:r w:rsidR="0064320C">
        <w:tab/>
      </w:r>
      <w:r w:rsidR="0064320C">
        <w:tab/>
      </w:r>
      <w:r>
        <w:t>:</w:t>
      </w:r>
      <w:r w:rsidR="0064320C">
        <w:tab/>
      </w:r>
      <w:r>
        <w:t xml:space="preserve"> 8 GB or Above</w:t>
      </w:r>
    </w:p>
    <w:p w:rsidR="002E6B46" w:rsidRDefault="00B97D8D" w:rsidP="002E6B46">
      <w:pPr>
        <w:pStyle w:val="ListParagraph"/>
        <w:numPr>
          <w:ilvl w:val="0"/>
          <w:numId w:val="14"/>
        </w:numPr>
      </w:pPr>
      <w:r>
        <w:t xml:space="preserve">Hard Disk Capacity </w:t>
      </w:r>
      <w:r w:rsidR="0064320C">
        <w:tab/>
      </w:r>
      <w:r>
        <w:t>:</w:t>
      </w:r>
      <w:r w:rsidR="0064320C">
        <w:tab/>
      </w:r>
      <w:r>
        <w:t xml:space="preserve"> 40GB or Above</w:t>
      </w:r>
    </w:p>
    <w:p w:rsidR="002E6B46" w:rsidRDefault="00B97D8D" w:rsidP="002E6B46">
      <w:pPr>
        <w:pStyle w:val="ListParagraph"/>
        <w:numPr>
          <w:ilvl w:val="0"/>
          <w:numId w:val="14"/>
        </w:numPr>
      </w:pPr>
      <w:r>
        <w:t xml:space="preserve">Mouse </w:t>
      </w:r>
      <w:r w:rsidR="0064320C">
        <w:tab/>
      </w:r>
      <w:r w:rsidR="0064320C">
        <w:tab/>
      </w:r>
      <w:r w:rsidR="0064320C">
        <w:tab/>
      </w:r>
      <w:r>
        <w:t>:</w:t>
      </w:r>
      <w:r w:rsidR="0064320C">
        <w:tab/>
      </w:r>
      <w:r>
        <w:t xml:space="preserve"> Any compatible</w:t>
      </w:r>
    </w:p>
    <w:p w:rsidR="007F4FCF" w:rsidRDefault="00B97D8D" w:rsidP="002E6B46">
      <w:pPr>
        <w:pStyle w:val="ListParagraph"/>
        <w:numPr>
          <w:ilvl w:val="0"/>
          <w:numId w:val="14"/>
        </w:numPr>
      </w:pPr>
      <w:r>
        <w:t xml:space="preserve">Keyboard </w:t>
      </w:r>
      <w:r w:rsidR="0064320C">
        <w:tab/>
      </w:r>
      <w:r w:rsidR="0064320C">
        <w:tab/>
      </w:r>
      <w:r>
        <w:t>:</w:t>
      </w:r>
      <w:r w:rsidR="0064320C">
        <w:tab/>
      </w:r>
      <w:r>
        <w:t xml:space="preserve"> Any compatible</w:t>
      </w:r>
    </w:p>
    <w:p w:rsidR="007F4FCF" w:rsidRDefault="007F4FCF"/>
    <w:p w:rsidR="007F4FCF" w:rsidRDefault="00B97D8D">
      <w:pPr>
        <w:pStyle w:val="Heading2"/>
      </w:pPr>
      <w:r>
        <w:t>SOFTWARE REQUIREMENTS:</w:t>
      </w:r>
    </w:p>
    <w:p w:rsidR="002E6B46" w:rsidRDefault="00B97D8D" w:rsidP="002E6B46">
      <w:pPr>
        <w:pStyle w:val="ListParagraph"/>
        <w:numPr>
          <w:ilvl w:val="0"/>
          <w:numId w:val="15"/>
        </w:numPr>
      </w:pPr>
      <w:r>
        <w:t xml:space="preserve">Operating System </w:t>
      </w:r>
      <w:r w:rsidR="0064320C">
        <w:tab/>
      </w:r>
      <w:r>
        <w:t>:</w:t>
      </w:r>
      <w:r w:rsidR="0064320C">
        <w:tab/>
      </w:r>
      <w:r>
        <w:t xml:space="preserve"> Microsoft windows 8 or Above</w:t>
      </w:r>
    </w:p>
    <w:p w:rsidR="002E6B46" w:rsidRDefault="00B97D8D" w:rsidP="002E6B46">
      <w:pPr>
        <w:pStyle w:val="ListParagraph"/>
        <w:numPr>
          <w:ilvl w:val="0"/>
          <w:numId w:val="15"/>
        </w:numPr>
      </w:pPr>
      <w:r>
        <w:t xml:space="preserve">Front End </w:t>
      </w:r>
      <w:r w:rsidR="0064320C">
        <w:tab/>
      </w:r>
      <w:r w:rsidR="0064320C">
        <w:tab/>
      </w:r>
      <w:r>
        <w:t xml:space="preserve">: </w:t>
      </w:r>
      <w:r w:rsidR="0064320C">
        <w:tab/>
      </w:r>
      <w:r>
        <w:t xml:space="preserve"> Flutter, JavaScript, HTML, CSS</w:t>
      </w:r>
    </w:p>
    <w:p w:rsidR="002E6B46" w:rsidRDefault="00B97D8D" w:rsidP="002E6B46">
      <w:pPr>
        <w:pStyle w:val="ListParagraph"/>
        <w:numPr>
          <w:ilvl w:val="0"/>
          <w:numId w:val="15"/>
        </w:numPr>
      </w:pPr>
      <w:r>
        <w:t xml:space="preserve">Back End </w:t>
      </w:r>
      <w:r w:rsidR="0064320C">
        <w:tab/>
      </w:r>
      <w:r w:rsidR="0064320C">
        <w:tab/>
      </w:r>
      <w:r>
        <w:t>:</w:t>
      </w:r>
      <w:r w:rsidR="0064320C">
        <w:tab/>
      </w:r>
      <w:r>
        <w:t xml:space="preserve"> </w:t>
      </w:r>
      <w:proofErr w:type="spellStart"/>
      <w:r>
        <w:t>MySQL</w:t>
      </w:r>
      <w:proofErr w:type="spellEnd"/>
      <w:r>
        <w:t xml:space="preserve"> Server</w:t>
      </w:r>
    </w:p>
    <w:p w:rsidR="002E6B46" w:rsidRDefault="0064320C" w:rsidP="002E6B46">
      <w:pPr>
        <w:pStyle w:val="ListParagraph"/>
        <w:numPr>
          <w:ilvl w:val="0"/>
          <w:numId w:val="15"/>
        </w:numPr>
      </w:pPr>
      <w:r>
        <w:t>Language</w:t>
      </w:r>
      <w:r>
        <w:tab/>
      </w:r>
      <w:r>
        <w:tab/>
        <w:t>:</w:t>
      </w:r>
      <w:r>
        <w:tab/>
        <w:t xml:space="preserve"> Python, Dart</w:t>
      </w:r>
    </w:p>
    <w:p w:rsidR="007F4FCF" w:rsidRDefault="00B97D8D" w:rsidP="002E6B46">
      <w:pPr>
        <w:pStyle w:val="ListParagraph"/>
        <w:numPr>
          <w:ilvl w:val="0"/>
          <w:numId w:val="15"/>
        </w:numPr>
      </w:pPr>
      <w:r>
        <w:t xml:space="preserve">IDE </w:t>
      </w:r>
      <w:r w:rsidR="0064320C">
        <w:tab/>
      </w:r>
      <w:r w:rsidR="0064320C">
        <w:tab/>
      </w:r>
      <w:r w:rsidR="0064320C">
        <w:tab/>
      </w:r>
      <w:r>
        <w:t>:</w:t>
      </w:r>
      <w:r w:rsidR="0064320C">
        <w:tab/>
      </w:r>
      <w:r>
        <w:t xml:space="preserve"> Jet-brains </w:t>
      </w:r>
      <w:proofErr w:type="spellStart"/>
      <w:r>
        <w:t>PyCharm</w:t>
      </w:r>
      <w:proofErr w:type="spellEnd"/>
      <w:r>
        <w:t>, Android Studio</w:t>
      </w:r>
    </w:p>
    <w:sectPr w:rsidR="007F4FC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89577E2"/>
    <w:multiLevelType w:val="hybridMultilevel"/>
    <w:tmpl w:val="FA66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FD34CE0"/>
    <w:multiLevelType w:val="hybridMultilevel"/>
    <w:tmpl w:val="DC984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8A073E"/>
    <w:multiLevelType w:val="hybridMultilevel"/>
    <w:tmpl w:val="E91EB2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0341D5F"/>
    <w:multiLevelType w:val="hybridMultilevel"/>
    <w:tmpl w:val="1BE23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424166"/>
    <w:multiLevelType w:val="hybridMultilevel"/>
    <w:tmpl w:val="35EA9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7E47B1"/>
    <w:multiLevelType w:val="hybridMultilevel"/>
    <w:tmpl w:val="17F6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1678A7"/>
    <w:multiLevelType w:val="singleLevel"/>
    <w:tmpl w:val="691678A7"/>
    <w:lvl w:ilvl="0">
      <w:start w:val="1"/>
      <w:numFmt w:val="bullet"/>
      <w:lvlText w:val=""/>
      <w:lvlJc w:val="left"/>
      <w:pPr>
        <w:tabs>
          <w:tab w:val="left" w:pos="840"/>
        </w:tabs>
        <w:ind w:left="840" w:hanging="420"/>
      </w:pPr>
      <w:rPr>
        <w:rFonts w:ascii="Wingdings" w:hAnsi="Wingdings" w:hint="default"/>
      </w:rPr>
    </w:lvl>
  </w:abstractNum>
  <w:abstractNum w:abstractNumId="16">
    <w:nsid w:val="77AF47C5"/>
    <w:multiLevelType w:val="hybridMultilevel"/>
    <w:tmpl w:val="1724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6"/>
  </w:num>
  <w:num w:numId="12">
    <w:abstractNumId w:val="13"/>
  </w:num>
  <w:num w:numId="13">
    <w:abstractNumId w:val="9"/>
  </w:num>
  <w:num w:numId="14">
    <w:abstractNumId w:val="12"/>
  </w:num>
  <w:num w:numId="15">
    <w:abstractNumId w:val="14"/>
  </w:num>
  <w:num w:numId="16">
    <w:abstractNumId w:val="11"/>
  </w:num>
  <w:num w:numId="1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0A4B84"/>
    <w:rsid w:val="000B676C"/>
    <w:rsid w:val="00104A39"/>
    <w:rsid w:val="0015074B"/>
    <w:rsid w:val="0024694D"/>
    <w:rsid w:val="00283879"/>
    <w:rsid w:val="0029639D"/>
    <w:rsid w:val="002C1EEC"/>
    <w:rsid w:val="002C3655"/>
    <w:rsid w:val="002E6B46"/>
    <w:rsid w:val="00326F90"/>
    <w:rsid w:val="005D6C61"/>
    <w:rsid w:val="0064320C"/>
    <w:rsid w:val="00692E03"/>
    <w:rsid w:val="006B44A9"/>
    <w:rsid w:val="00725532"/>
    <w:rsid w:val="007564B4"/>
    <w:rsid w:val="007B3BE6"/>
    <w:rsid w:val="007C79EC"/>
    <w:rsid w:val="007F4FCF"/>
    <w:rsid w:val="00901C15"/>
    <w:rsid w:val="00906C3D"/>
    <w:rsid w:val="00A67B75"/>
    <w:rsid w:val="00AA1D8D"/>
    <w:rsid w:val="00B40A4A"/>
    <w:rsid w:val="00B435FB"/>
    <w:rsid w:val="00B47730"/>
    <w:rsid w:val="00B932B6"/>
    <w:rsid w:val="00B97D8D"/>
    <w:rsid w:val="00BC4CD2"/>
    <w:rsid w:val="00BD7D6D"/>
    <w:rsid w:val="00C1659F"/>
    <w:rsid w:val="00C65F64"/>
    <w:rsid w:val="00CB0664"/>
    <w:rsid w:val="00D00F86"/>
    <w:rsid w:val="00D874E6"/>
    <w:rsid w:val="00DB635E"/>
    <w:rsid w:val="00E0583C"/>
    <w:rsid w:val="00E70D07"/>
    <w:rsid w:val="00FC693F"/>
    <w:rsid w:val="00FE74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676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70D07"/>
    <w:rPr>
      <w:sz w:val="16"/>
      <w:szCs w:val="16"/>
    </w:rPr>
  </w:style>
  <w:style w:type="paragraph" w:styleId="CommentText">
    <w:name w:val="annotation text"/>
    <w:basedOn w:val="Normal"/>
    <w:link w:val="CommentTextChar"/>
    <w:uiPriority w:val="99"/>
    <w:semiHidden/>
    <w:unhideWhenUsed/>
    <w:rsid w:val="00E70D07"/>
    <w:pPr>
      <w:spacing w:line="240" w:lineRule="auto"/>
    </w:pPr>
    <w:rPr>
      <w:sz w:val="20"/>
      <w:szCs w:val="20"/>
    </w:rPr>
  </w:style>
  <w:style w:type="character" w:customStyle="1" w:styleId="CommentTextChar">
    <w:name w:val="Comment Text Char"/>
    <w:basedOn w:val="DefaultParagraphFont"/>
    <w:link w:val="CommentText"/>
    <w:uiPriority w:val="99"/>
    <w:semiHidden/>
    <w:rsid w:val="00E70D07"/>
    <w:rPr>
      <w:sz w:val="20"/>
      <w:szCs w:val="20"/>
    </w:rPr>
  </w:style>
  <w:style w:type="paragraph" w:styleId="CommentSubject">
    <w:name w:val="annotation subject"/>
    <w:basedOn w:val="CommentText"/>
    <w:next w:val="CommentText"/>
    <w:link w:val="CommentSubjectChar"/>
    <w:uiPriority w:val="99"/>
    <w:semiHidden/>
    <w:unhideWhenUsed/>
    <w:rsid w:val="00E70D07"/>
    <w:rPr>
      <w:b/>
      <w:bCs/>
    </w:rPr>
  </w:style>
  <w:style w:type="character" w:customStyle="1" w:styleId="CommentSubjectChar">
    <w:name w:val="Comment Subject Char"/>
    <w:basedOn w:val="CommentTextChar"/>
    <w:link w:val="CommentSubject"/>
    <w:uiPriority w:val="99"/>
    <w:semiHidden/>
    <w:rsid w:val="00E70D07"/>
    <w:rPr>
      <w:b/>
      <w:bCs/>
      <w:sz w:val="20"/>
      <w:szCs w:val="20"/>
    </w:rPr>
  </w:style>
  <w:style w:type="paragraph" w:styleId="BalloonText">
    <w:name w:val="Balloon Text"/>
    <w:basedOn w:val="Normal"/>
    <w:link w:val="BalloonTextChar"/>
    <w:uiPriority w:val="99"/>
    <w:semiHidden/>
    <w:unhideWhenUsed/>
    <w:rsid w:val="00E70D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0D07"/>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7306A2-63B9-453B-A4B1-B42365F0D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BLACK PEARL</cp:lastModifiedBy>
  <cp:revision>5</cp:revision>
  <dcterms:created xsi:type="dcterms:W3CDTF">2025-07-30T10:16:00Z</dcterms:created>
  <dcterms:modified xsi:type="dcterms:W3CDTF">2025-08-04T04:41:00Z</dcterms:modified>
</cp:coreProperties>
</file>